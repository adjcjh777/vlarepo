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 w:line="300" w:lineRule="auto"/>
        <w:jc w:val="center"/>
      </w:pPr>
      <w:r>
        <w:rPr>
          <w:rFonts w:ascii="Calibri" w:hAnsi="Calibri" w:eastAsia="Microsoft YaHei"/>
          <w:b/>
          <w:color w:val="1F4D78"/>
          <w:sz w:val="48"/>
        </w:rPr>
        <w:t>模式识别经典模型教材小册子</w:t>
      </w:r>
    </w:p>
    <w:p>
      <w:pPr>
        <w:spacing w:before="0" w:after="360" w:line="300" w:lineRule="auto"/>
        <w:jc w:val="center"/>
      </w:pPr>
      <w:r>
        <w:rPr>
          <w:rFonts w:ascii="Calibri" w:hAnsi="Calibri" w:eastAsia="Microsoft YaHei"/>
          <w:color w:val="5F6F7A"/>
          <w:sz w:val="30"/>
        </w:rPr>
        <w:t>第 7-9 项：感知机、GMM、HMM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学习目标：</w:t>
            </w:r>
            <w:r>
              <w:rPr>
                <w:rFonts w:ascii="Calibri" w:hAnsi="Calibri" w:eastAsia="Microsoft YaHei"/>
                <w:color w:val="27313A"/>
              </w:rPr>
              <w:t>本小册子从生活化场景出发，依次讲清三个经典模型的直觉、公式、运行流程、典型应用与局限。读者不需要先背公式，只要先理解每个模型在解决什么问题。</w:t>
            </w:r>
          </w:p>
        </w:tc>
      </w:tr>
    </w:tbl>
    <w:p>
      <w:pPr>
        <w:spacing w:before="12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color w:val="5F6F7A"/>
          <w:sz w:val="19"/>
        </w:rPr>
        <w:t>图 0-1  第 7-12 项模型的三条主线，本小册子聚焦前三个模型。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模型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一句话理解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主要任务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本章重点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分错就修正的线性分类器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二分类、线性边界学习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权重更新与线性可分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GMM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多个高斯团块的概率混合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软聚类、密度估计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EM 算法与软归属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HMM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隐藏状态生成观测序列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序列识别、路径解码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三组概率与三类问题</w:t>
            </w:r>
          </w:p>
        </w:tc>
      </w:tr>
    </w:tbl>
    <w:p>
      <w:r>
        <w:br w:type="page"/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0. 阅读导引：先记住三个故事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模式识别听起来像一门很抽象的课，但这三个模型都可以先从生活故事进入。感知机像拿尺子分水果，GMM 像根据味道猜糖果来自哪台机器，HMM 像根据脚印猜一个人走过哪些房间。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这三个故事背后，对应的是三种不同的机器学习思路：用边界分开样本，用概率解释数据来源，用时间顺序推断隐藏状态。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故事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机器真正学的东西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一句话记忆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尺子分水果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一条能分开两类样本的直线或平面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分错就把边界挪一挪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猜糖果来源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GMM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多个概率团块的位置、形状和比例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一个样本可以像多个群体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看脚印猜路线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HMM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隐藏状态如何随时间变化并产生观测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看见表面现象，推测背后路线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0.1 本文的公式怎么看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公式只承担“把故事变成计算规则”的作用。阅读时可以先看公式下面的中文解释，知道每个符号代表什么，再回到公式本身。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符号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通俗理解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常见位置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x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一个样本的特征，比如颜色、重量、声音片段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三个模型都会出现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w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感知机里每个特征的重要程度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μ、Σ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GMM 中一个概率团块的中心和形状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GMM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π、a、b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HMM 的初始概率、转移概率、发射概率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HMM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0.2 学习时可以问自己的三个问题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这个模型把现实问题想象成什么故事？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模型最后学到的是边界、团块，还是状态路线？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如果数据变复杂，这个模型最先暴露的短板是什么？</w:t>
      </w:r>
    </w:p>
    <w:p>
      <w:r>
        <w:br w:type="page"/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感知机（Perceptron）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一句话定位：</w:t>
            </w:r>
            <w:r>
              <w:rPr>
                <w:rFonts w:ascii="Calibri" w:hAnsi="Calibri" w:eastAsia="Microsoft YaHei"/>
                <w:color w:val="27313A"/>
              </w:rPr>
              <w:t>感知机是一种线性二分类模型。它用一条线、一个平面或一个高维超平面把样本分成两类，并在分错样本时调整边界。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1.1 核心直觉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可以把感知机想象成一位刚学会分类的小老师。桌上有苹果和橘子，小老师拿一把尺子在桌面上画线：线左边算苹果，线右边算橘子。如果它把一个苹果分到橘子那边，就把尺子轻轻挪一下；如果把橘子分到苹果那边，也再挪一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所以，感知机最重要的想法很简单：先画一条分界线，错了就改，改到尽量少出错。二维数据中这条界线是一条直线；三维数据中是一个平面；维度更高时叫超平面。</w:t>
      </w:r>
    </w:p>
    <w:p>
      <w:pPr>
        <w:spacing w:before="12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ptr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color w:val="5F6F7A"/>
          <w:sz w:val="19"/>
        </w:rPr>
        <w:t>图 1-1  感知机根据误分类样本调整线性边界。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如果只记一句话，就是：感知机像一个会改错的分类小老师，分错一次就把线挪一点。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1.2 必要公式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s = wᵀx + b</w:t>
            </w:r>
          </w:p>
        </w:tc>
      </w:tr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f(x) = sign(s)</w:t>
            </w:r>
          </w:p>
        </w:tc>
      </w:tr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w ← w + ηyᵢxᵢ，   b ← b + ηyᵢ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x 是样本的特征，比如“颜色有多红、重量有多大”；w 表示每个特征有多重要；b 像一个整体门槛；η 决定每次改错时挪多远。公式真正想说的是：机器先打分，再看正负号；如果分错，就按正确方向改一下。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1.3 生活例子：水果分类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假设有一张表，每个水果只记录两个数字：颜色偏红的程度和重量。苹果通常更红一些，橘子通常颜色和重量分布不同。感知机会在这张二维表上画出一条线，线的一边叫“苹果”，另一边叫“橘子”。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刚开始这条线可能画得很差。只要发现一个苹果被分到了橘子那边，模型就把线往能容纳这个苹果的方向挪一点；如果橘子被分到了苹果那边，就往相反方向挪一点。训练过程就是不断纠正这些小错误。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1.4 适合放在课本里的伪代码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准备一批已经标好类别的样本。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先随便给一组权重 w 和偏置 b。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拿一个样本来测试，看看当前模型是否分对。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分对就继续看下一个样本；分错就更新 w 和 b。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重复多轮，直到错误明显减少。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1.5 例题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例题：小老师一开始完全不会分，设 w=(0,0)，b=0，学习率 η=1。现在来了一个“苹果”样本 x=(2,1)，真实标签 y=+1。小老师分错了，应该怎么改？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3BF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解答：</w:t>
            </w:r>
            <w:r>
              <w:rPr>
                <w:rFonts w:ascii="Calibri" w:hAnsi="Calibri" w:eastAsia="Microsoft YaHei"/>
                <w:color w:val="27313A"/>
              </w:rPr>
              <w:t>更新后 w=(0,0)+1*(+1)*(2,1)=(2,1)，b=0+1*(+1)=1。下一次再遇到这个样本时，s=2*2+1*1+1=6，模型会判为正类。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1.6 更多生活例子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感知机适合解释那些“差不多能用一条线分开”的问题。它不一定是最强模型，但非常适合帮助读者理解机器如何把经验变成分界线。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场景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样本特征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两类标签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分界线的含义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垃圾邮件识别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促销词数量、可疑链接数量、标题夸张程度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垃圾邮件 / 正常邮件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超过某个风险组合就判为垃圾邮件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运动项目推荐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身高、爆发力测试成绩、耐力测试成绩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适合短跑 / 适合长跑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不同身体条件对应不同运动方向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图书分类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关键词中科普词比例、故事词比例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科普书 / 故事书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关键词组合更偏向哪类书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1.7 课堂讲解稿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讲感知机时，可以先不急着写公式。先让读者在纸上画两堆点，然后尝试画一条直线把它们分开。画错了没有关系，只要看到哪个点被分错，就把线往那个点正确的一边移动。这个过程就是感知机学习的图像化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等读者接受“线会移动”之后，再引入权重 w 和偏置 b。权重决定线的方向，偏置决定线整体往哪边平移。学习率 η 则像尺子的步长：步长太小，改得慢；步长太大，容易改过头。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1.8 常见误区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误区一：感知机什么边界都能学。实际上，单层感知机只能学直线、平面或高维超平面这类线性边界。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误区二：分对训练集就一定能分对新样本。训练集只是一部分例子，新样本可能落在边界附近。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误区三：学习率越大越好。学习率太大时，边界可能来回跳，反而不稳定。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1.9 习题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如果苹果和橘子混成一个圆圈套一个圆圈，一条直线还能分开吗？这能说明感知机的什么局限？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如果每次改错时尺子挪得特别远，可能会发生什么？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把“是否有促销词、是否有可疑链接、邮件长度”当作三个特征，解释每个权重像什么。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在二维平面上画 6 个正类点和 6 个负类点，尝试手动画出一条分界线，并标出最容易被分错的点。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1.10 小实验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实验目标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数据建议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操作步骤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观察指标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观察线性边界如何随错误样本移动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二维人工数据，两类点大致可线性分开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用 Python 生成散点；手写感知机更新；每轮画出边界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错误数、边界位置、是否收敛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1.11 本节小结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感知机的关键不是复杂公式，而是“分错就修正”。它把模式识别中的分类问题转化为寻找线性边界的问题，是理解神经网络和线性模型的起点。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高斯混合模型（GMM）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一句话定位：</w:t>
            </w:r>
            <w:r>
              <w:rPr>
                <w:rFonts w:ascii="Calibri" w:hAnsi="Calibri" w:eastAsia="Microsoft YaHei"/>
                <w:color w:val="27313A"/>
              </w:rPr>
              <w:t>GMM 认为数据来自多个高斯分布的叠加，每个样本可以用概率方式属于不同成分。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2.1 核心直觉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可以把 GMM 想象成一袋混在一起的糖果。糖果可能来自草莓味机器、葡萄味机器和柠檬味机器。我们现在只看到每颗糖的颜色和味道，不知道它到底是哪台机器做的。GMM 的任务，就是猜“每颗糖更像来自哪台机器”。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如果一颗糖颜色介于草莓和葡萄之间，GMM 不会粗暴地说它一定是草莓味，而可能说：它 60% 像草莓机器做的，35% 像葡萄机器做的，5% 像柠檬机器做的。这就是软归属。</w:t>
      </w:r>
    </w:p>
    <w:p>
      <w:pPr>
        <w:spacing w:before="12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color w:val="5F6F7A"/>
          <w:sz w:val="19"/>
        </w:rPr>
        <w:t>图 2-1  GMM 用多个椭圆状高斯成分解释数据分布。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所以，GMM 的重点不是“强行分堆”，而是“带着不确定性分堆”。这很适合真实世界，因为很多东西本来就不是非黑即白。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2.2 必要公式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p(x) = pi1·N1(x) + pi2·N2(x) + ... + piK·NK(x)</w:t>
            </w:r>
          </w:p>
        </w:tc>
      </w:tr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责任度 gamma(i,k) = 第 k 个团块的贡献 ÷ 所有团块的总贡献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公式里的每个 Nₖ(x) 可以理解为一个“糖果制造机器”对样本 x 的解释能力。μₖ 是这台机器最常做出的典型糖果，Σₖ 描述糖果可能散开的范围和方向，πₖ 表示这台机器在整袋糖果里占多大比例。γᵢₖ 叫责任度，可以理解为“第 k 台机器对第 i 颗糖有多大嫌疑”。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2.3 生活例子：商场顾客分群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商场可以记录顾客的两个数字：一年消费金额和到店次数。直接看散点图时，顾客可能混在一起；GMM 会尝试把他们解释成几个重叠的群体，例如“经常来且消费高的核心顾客”“不常来但偶尔买很多的顾客”“低频低消费的普通顾客”。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有些顾客落在两个群体之间。GMM 不会强行说他只属于某一类，而是给出一组概率。这样，商场可以对边界顾客采用更柔性的策略，例如既推送高价值商品，也保留普通优惠券。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2.4 EM 算法怎么理解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E 步：根据当前模型，估计每个样本属于每个成分的概率。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M 步：根据这些概率，重新计算每个成分的位置、形状和权重。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两步交替进行，模型逐渐贴合数据分布。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E 步像是“先猜每颗糖来自哪台机器”；M 步像是“根据这些猜测，重新调整每台机器的典型口味”。一开始可能猜得不准，但反复几轮后，每台机器的位置和范围会越来越合理。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2.5 例题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例题：一颗糖对草莓机器和葡萄机器的责任度分别是 0.75 和 0.25。如果只做硬分类，它会被分到哪一类？如果做软聚类，这两个数字又告诉我们什么？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3BF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解答：</w:t>
            </w:r>
            <w:r>
              <w:rPr>
                <w:rFonts w:ascii="Calibri" w:hAnsi="Calibri" w:eastAsia="Microsoft YaHei"/>
                <w:color w:val="27313A"/>
              </w:rPr>
              <w:t>硬分类会把它分到草莓机器。但软聚类还告诉我们：它不是百分百草莓，也有 25% 像葡萄。这种“不确定性”有时比单纯给一个类别更有用。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2.6 更多生活例子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GMM 特别适合那些“看起来是一团，其实由多个来源混合而成”的问题。它的优势不是强行贴标签，而是告诉我们一个样本与每个来源的相似程度。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场景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样本特征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可能的高斯成分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GMM 的帮助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班级身高分布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身高、体重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不同年龄段或不同生长阶段学生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解释为什么一个班级可能不是单峰分布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音乐用户分群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听歌时长、收藏数量、跳过比例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深度用户、随听用户、探索型用户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给边界用户保留多种推荐策略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机器异常检测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温度、振动、噪声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正常工况、轻微异常、严重异常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低概率样本可作为预警信号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2.7 如何理解 K 的选择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GMM 需要提前设定成分数 K。K 可以理解为“我们允许模型假设有几台糖果机器”。如果 K 太小，不同来源会被硬塞在一起；如果 K 太大，模型可能把偶然噪声也当成一台新机器。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实际使用时，可以比较不同 K 下的模型效果，也可以结合业务常识。例如顾客分群不一定越细越好，分得太细反而难以解释和行动。课程学习中，重点是理解 K 影响模型解释方式，而不是记住某一个固定答案。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2.8 课堂讲解稿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讲 GMM 时，可以先让读者观察一张散点图：有些点明显属于左边一团，有些点明显属于右边一团，但中间有一些点很难判断。普通硬分类会强行给这些点贴一个标签，GMM 则会说它同时有几种可能。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这正是概率模型的价值：它不仅给答案，还表达不确定性。很多真实决策不是“是或不是”，而是“更像哪一种，以及有多像”。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2.9 常见误区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误区一：GMM 只是 K-Means 的复杂版本。GMM 的重点是概率解释，能表达一个样本同时像多个群体。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误区二：成分数 K 越大越好。K 太大时，模型可能把噪声也当成独立群体。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误区三：椭圆只是一张图。椭圆背后对应协方差矩阵，表示数据在不同方向上的散开程度。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2.10 习题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如果糖果有三种来源，却只让 GMM 找两个团块，会发生什么？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如果让 GMM 找太多团块，它会不会把一些偶然的小差异也当成一种来源？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如果一颗糖不像任何一台机器做出来的，它为什么可能是异常样本？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举一个现实中的混合分布例子，并说明每个高斯成分可能代表什么人群或状态。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2.11 小实验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实验目标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数据建议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操作步骤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观察指标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比较硬聚类与软聚类的差别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二维混合高斯数据，三个不同方向的簇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分别运行 K-Means 与 GaussianMixture；画出簇中心、椭圆和责任度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AIC/BIC、责任度、边界样本归属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2.12 本节小结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GMM 的核心价值是用概率方式描述“混合”。它不仅告诉我们样本属于哪个群体，还告诉我们这种判断有多确定。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隐马尔可夫模型（HMM）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一句话定位：</w:t>
            </w:r>
            <w:r>
              <w:rPr>
                <w:rFonts w:ascii="Calibri" w:hAnsi="Calibri" w:eastAsia="Microsoft YaHei"/>
                <w:color w:val="27313A"/>
              </w:rPr>
              <w:t>HMM 用于序列数据。它假设背后存在一串看不见的状态，这些状态按时间变化，并生成我们能观察到的信号。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 核心直觉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可以把 HMM 想象成“看脚印猜路线”的游戏。一个小朋友在几个房间里走来走去，但我们没有看到他本人，只看到了地上的脚印。房间就是隐藏状态，脚印就是观测。我们要根据一串脚印，猜他最可能走过哪些房间。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很多任务都像这个游戏：语音识别时，我们看见的是声音波形，却想知道背后的音素或词；天气例子里，我们看见某人有没有带伞，却想猜当天是晴天、阴天还是雨天。</w:t>
      </w:r>
    </w:p>
    <w:p>
      <w:pPr>
        <w:spacing w:before="12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color w:val="5F6F7A"/>
          <w:sz w:val="19"/>
        </w:rPr>
        <w:t>图 3-1  HMM 的隐藏状态链与观测序列。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所以，HMM 的重点是：看见一串表面现象，推测背后一串看不见的状态。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 三组关键概率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πᵢ = P(一开始在状态 i)</w:t>
            </w:r>
          </w:p>
        </w:tc>
      </w:tr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aᵢⱼ = P(下一步到状态 j | 当前在状态 i)</w:t>
            </w:r>
          </w:p>
        </w:tc>
      </w:tr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Microsoft YaHei"/>
                <w:color w:val="1F4D78"/>
                <w:sz w:val="24"/>
              </w:rPr>
              <w:t>bⱼ(o) = P(看到观测 o | 当前在状态 j)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用脚印故事来理解：初始概率表示小朋友一开始在哪个房间的可能性；转移概率表示他从一个房间走到另一个房间的可能性；发射概率表示某个房间留下某种脚印的可能性。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3.3 生活例子：天气和带伞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真实天气可能是晴天、阴天或雨天，但我们不一定直接看到天气记录，只看到一个人连续几天有没有带伞。如果连续三天都带伞，我们会猜这几天可能更容易下雨；如果某天没带伞，我们又会重新调整判断。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在这个例子中，天气是隐藏状态，带伞与否是观测。HMM 的作用，就是把“连续几天有没有带伞”这串表面现象，变成对“连续几天天气如何”的概率推断。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3.4 三个经典问题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问题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在问什么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典型算法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评估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给定模型和观测序列，这段观测出现的概率是多少？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前向算法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解码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给定观测序列，最可能的隐藏状态路径是什么？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Viterbi 算法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学习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只有观测序列时，如何估计模型参数？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Baum-Welch 算法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3.5 例题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例题：在“看脚印猜路线”中，我们看到的序列是：湿脚印、湿脚印、干脚印。请问隐藏状态和观测分别是什么？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3BF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解答：</w:t>
            </w:r>
            <w:r>
              <w:rPr>
                <w:rFonts w:ascii="Calibri" w:hAnsi="Calibri" w:eastAsia="Microsoft YaHei"/>
                <w:color w:val="27313A"/>
              </w:rPr>
              <w:t>观测是我们真正看到的脚印类型，比如湿脚印、干脚印；隐藏状态是小朋友走过的房间，比如水池房、走廊、教室。HMM 想做的事，就是根据脚印序列猜最可能的房间路线。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3.6 更多生活例子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HMM 适合讲解所有“表面看到一串东西，背后其实有一串状态”的问题。它的价值在于把时间顺序纳入模型，而不是把每个样本孤立地看待。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场景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观测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隐藏状态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HMM 的帮助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语音识别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连续声音特征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音素或词内部发音阶段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根据声音序列推断说了什么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输入法联想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已经输入的拼音或字词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用户想表达的词语序列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根据上下文猜下一步输入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设备故障诊断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温度、振动、电流变化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正常、磨损、故障等内部状态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根据传感器序列提前预警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3.7 一个小型状态表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为了让 HMM 更具体，可以想象一个只有两个隐藏状态的天气模型：晴天和雨天。观测只有两种：带伞和不带伞。模型需要知道三类信息：第一天更可能是什么天气，晴天之后更可能还是晴天还是变成雨天，雨天时带伞的可能性有多大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项目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示例数值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含义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初始概率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晴天 0.6，雨天 0.4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第一天更可能是晴天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转移概率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晴天后仍晴天 0.7，转雨天 0.3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天气有连续性，但也可能变化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发射概率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雨天带伞 0.9，晴天带伞 0.2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不同天气会产生不同观测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3.8 课堂讲解稿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讲 HMM 时，可以先问一个问题：如果只看一个人今天带不带伞，能不能准确知道今天是否下雨？通常不能。但如果连续看很多天，就会得到更多线索。HMM 正是利用这种连续线索来推断隐藏状态。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它和普通分类器的区别在于，普通分类器常常把每个样本单独判断，而 HMM 会把前后顺序联系起来。前一天是什么状态，会影响后一天的状态；某一天的状态，又会影响那一天能看到什么观测。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3.9 常见误区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误区一：隐藏状态等于看不见的标签。更准确地说，隐藏状态是一串随时间变化、并能产生观测的内部过程。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误区二：HMM 只用于天气例子。天气只是入门例子，语音识别、词性标注、手势识别也可以用类似思想理解。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误区三：只看上一个状态永远够用。现实任务可能存在更长的依赖，这也是 HMM 的重要局限。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3.10 习题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在天气和带伞例子里，哪个是隐藏状态？哪个是观测？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为什么只看今天有没有带伞，可能还不如看连续三天有没有带伞？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如果小朋友可能记得很久以前走过哪里，只看上一个房间会不会太简单？这说明 HMM 有什么局限？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给出一个你熟悉的序列任务，分别写出它的隐藏状态和观测。</w:t>
      </w:r>
    </w:p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3.11 小实验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实验目标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数据建议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操作步骤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观察指标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用 Viterbi 解码最可能状态路径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手工构造天气状态和带伞观测序列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设置初始、转移、发射概率；输入观测序列；输出最可能天气序列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路径概率、预测状态、与直觉是否一致</w:t>
            </w:r>
          </w:p>
        </w:tc>
      </w:tr>
    </w:tbl>
    <w:p>
      <w:pPr>
        <w:pStyle w:val="Heading2"/>
        <w:spacing w:before="200" w:after="10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3.12 本节小结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HMM 把序列识别拆成“隐藏状态”和“可见观测”。看懂这两层结构，就能理解它为什么适合处理语音、文本、动作和故障这类随时间展开的问题。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三个模型的横向比较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类型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核心思想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适合问题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主要局限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判别式线性分类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分错就修正边界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线性二分类、神经网络入门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只能表达线性边界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GMM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生成式概率模型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多个概率团块混合产生数据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软聚类、密度估计、异常检测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需指定成分数，对初始化敏感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HMM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序列概率模型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隐藏状态按时间生成观测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语音、文本、动作、故障序列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难表达长期依赖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这三个模型分别代表三种思路：感知机关注分类边界，GMM 关注概率分布的混合，HMM 关注序列背后的状态变化。它们已经不是所有工业任务中的最前沿工具，但仍然是理解现代机器学习的重要地基。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如何选择模型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学习模型时，很容易把注意力放在名字和公式上。但真正做题或做项目时，更重要的是先判断问题属于哪一类。下面的判断顺序可以帮助读者快速选择合适的思路。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如果目标是把样本分成两类，并且用一条线大致能分开，可以先想到感知机。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如果数据看起来由多个群体混合而成，并且希望保留不确定性，可以先想到 GMM。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如果样本按时间排列，前后顺序很重要，而且背后有看不见的状态，可以先想到 HMM。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如果三个条件都不明显，先画图、看数据结构，再决定模型。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提问方式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优先考虑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4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理由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能不能画一条边界分开？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它直接学习分类边界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是不是多个来源混在一起？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GMM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它解释数据来自多个概率团块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是不是一串连续过程？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HMM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它利用状态转移和观测序列</w:t>
            </w:r>
          </w:p>
        </w:tc>
      </w:tr>
    </w:tbl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一页式学习路线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第一次学习时，可以按“故事、图像、公式、例题、实验”的顺序走。这个顺序比直接背定义更稳，因为每一步都在回答一个具体问题。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步骤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要做什么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完成标志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故事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用生活例子解释模型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不用公式也能说出模型在做什么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图像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看边界、椭圆、状态链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能指出图中每个部分代表什么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公式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只记必要公式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能解释符号含义，不机械背诵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例题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手算或口头推理一次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能把模型步骤讲完整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实验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用小数据跑一遍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能观察模型输出和局限</w:t>
            </w:r>
          </w:p>
        </w:tc>
      </w:tr>
    </w:tbl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综合复习题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比较感知机与 GMM：一个为什么叫判别式模型，另一个为什么叫生成式模型？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如果一个任务既有类别标签，又希望解释数据来源的不确定性，应该优先考虑哪类思想？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请举一个 HMM 比普通分类器更合适的任务，并说明原因。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任选一个模型，说明它在现代深度学习系统中仍然保留的思想价值。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把一个“学生成绩分析”问题分别改写成感知机、GMM、HMM 可以处理的版本。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参考答案提示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13A"/>
        </w:rPr>
        <w:t>下面不是唯一答案，而是帮助检查理解方向是否正确。只要解释能够自洽，并且能对应模型思想，就可以认为掌握了核心内容。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3BF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题目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3BF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答题要点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感知机与 GMM 的区别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感知机直接学分类边界，关心如何判别；GMM 假设数据由多个分布产生，关心数据来源和概率。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不确定性任务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优先考虑概率模型，如 GMM，因为它能输出软归属，而不是只给硬标签。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HMM 的适用性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只要任务有时间顺序、隐藏状态和观测序列，就比孤立分类更适合 HMM 思路。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学生成绩分析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7313A"/>
                <w:sz w:val="20"/>
              </w:rPr>
              <w:t>感知机可判断及格/不及格；GMM 可发现学习群体；HMM 可描述一学期学习状态变化。</w:t>
            </w:r>
          </w:p>
        </w:tc>
      </w:tr>
    </w:tbl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9. 学习小结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感知机像一把会调整位置的直尺，适合学习清楚的分类边界。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GMM 像几台不同口味的糖果制造机共同解释数据，适合处理来源不唯一、边界不清楚的问题。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HMM 像根据脚印猜路线，适合处理有时间顺序、背后状态看不见的问题。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学习这三个模型时，可以先问三个问题：样本有没有标签，类别边界清不清楚，数据有没有先后顺序。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7313A"/>
        </w:rPr>
        <w:t>真正理解模型，不只是记住公式，而是能把生活问题翻译成模型能处理的语言。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10. 参考文献与延伸阅读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Richard O. Duda, Peter E. Hart, David G. Stork. Pattern Classification.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Christopher M. Bishop. Pattern Recognition and Machine Learning.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Tom M. Mitchell. Machine Learning.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Kevin P. Murphy. Machine Learning: A Probabilistic Perspective.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Lawrence R. Rabiner. A Tutorial on Hidden Markov Models and Selected Applications in Speech Recognition.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7313A"/>
        </w:rPr>
        <w:t>scikit-learn User Guide: Perceptron, Gaussian Mixture Models, and model evaluation examples.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F6F7A"/>
        <w:sz w:val="18"/>
      </w:rPr>
      <w:t>模式识别教材小册子：感知机、GMM、HMM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7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